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66D86" w14:textId="77777777" w:rsidR="000C722B" w:rsidRDefault="00000000">
      <w:pPr>
        <w:pStyle w:val="Antrat1"/>
      </w:pPr>
      <w:r>
        <w:t>PROGRAMĖLĖS KŪRIMO UŽDUOTIS</w:t>
      </w:r>
    </w:p>
    <w:p w14:paraId="7A947A07" w14:textId="77777777" w:rsidR="000C722B" w:rsidRDefault="00000000">
      <w:r>
        <w:t>Šiuo dokumentu pateikiamas užsakymas programuotojams sukurti programėlę, skirtą automatizuotam dokumentų (Word) ir folderių struktūros formavimui pagal įmonės rekvizitus ir pasirinktus dokumentų tipus.</w:t>
      </w:r>
    </w:p>
    <w:p w14:paraId="2D1A6245" w14:textId="77777777" w:rsidR="000C722B" w:rsidRDefault="00000000">
      <w:pPr>
        <w:pStyle w:val="Antrat1"/>
      </w:pPr>
      <w:r>
        <w:t>1. USER STORIES</w:t>
      </w:r>
    </w:p>
    <w:p w14:paraId="6838B121" w14:textId="77777777" w:rsidR="000C722B" w:rsidRDefault="00000000">
      <w:pPr>
        <w:pStyle w:val="Antrat2"/>
      </w:pPr>
      <w:r>
        <w:t>US-01. Įmonės rekvizitų suvedimas</w:t>
      </w:r>
    </w:p>
    <w:p w14:paraId="61F02470" w14:textId="77777777" w:rsidR="000C722B" w:rsidRDefault="00000000">
      <w:r>
        <w:t>Kaip sistemos vartotojas, noriu suvesti įmonės rekvizitus vieną kartą, kad visi generuojami dokumentai automatiškai turėtų teisingus duomenis.</w:t>
      </w:r>
    </w:p>
    <w:p w14:paraId="54B2DAA4" w14:textId="77777777" w:rsidR="000C722B" w:rsidRDefault="00000000">
      <w:pPr>
        <w:pStyle w:val="Antrat2"/>
      </w:pPr>
      <w:r>
        <w:t>US-02. Rekvizitų atpažinimas</w:t>
      </w:r>
    </w:p>
    <w:p w14:paraId="6C7AAC61" w14:textId="77777777" w:rsidR="000C722B" w:rsidRDefault="00000000">
      <w:r>
        <w:t>Kaip vartotojas, noriu, kad sistema atpažintų jau naudotas įmones ir pasiūlytų jas pasirinkti, kad nereikėtų pakartotinai vesti tų pačių duomenų.</w:t>
      </w:r>
    </w:p>
    <w:p w14:paraId="3933E72C" w14:textId="77777777" w:rsidR="000C722B" w:rsidRDefault="00000000">
      <w:pPr>
        <w:pStyle w:val="Antrat2"/>
      </w:pPr>
      <w:r>
        <w:t>US-03. Dokumentų sričių pasirinkimas</w:t>
      </w:r>
    </w:p>
    <w:p w14:paraId="1738460C" w14:textId="77777777" w:rsidR="000C722B" w:rsidRDefault="00000000">
      <w:r>
        <w:t>Kaip vartotojas, noriu pasirinkti dokumentų sritis (Tvarkos, DSSI, AAP ir kt.), kad būtų sugeneruoti tik reikalingi dokumentai.</w:t>
      </w:r>
    </w:p>
    <w:p w14:paraId="64E403A3" w14:textId="77777777" w:rsidR="000C722B" w:rsidRDefault="00000000">
      <w:pPr>
        <w:pStyle w:val="Antrat2"/>
      </w:pPr>
      <w:r>
        <w:t>US-04. DSSI subfolderių kombinavimas</w:t>
      </w:r>
    </w:p>
    <w:p w14:paraId="1A6C76C8" w14:textId="77777777" w:rsidR="000C722B" w:rsidRDefault="00000000">
      <w:r>
        <w:t>Kaip vartotojas, noriu pasirinkti konkrečias DSSI instrukcijas, kad sistema automatiškai sukurtų atitinkamus subfolderius.</w:t>
      </w:r>
    </w:p>
    <w:p w14:paraId="4E15A614" w14:textId="77777777" w:rsidR="000C722B" w:rsidRDefault="00000000">
      <w:pPr>
        <w:pStyle w:val="Antrat2"/>
      </w:pPr>
      <w:r>
        <w:t>US-05. Word dokumentų generavimas</w:t>
      </w:r>
    </w:p>
    <w:p w14:paraId="2F913BC9" w14:textId="77777777" w:rsidR="000C722B" w:rsidRDefault="00000000">
      <w:r>
        <w:t>Kaip vartotojas, noriu, kad dokumentai būtų sugeneruoti pagal Word šablonus su automatiškai pakeistais rekvizitais.</w:t>
      </w:r>
    </w:p>
    <w:p w14:paraId="71AF64C9" w14:textId="77777777" w:rsidR="000C722B" w:rsidRDefault="00000000">
      <w:pPr>
        <w:pStyle w:val="Antrat2"/>
      </w:pPr>
      <w:r>
        <w:t>US-06. Šablonų dinaminis atnaujinimas</w:t>
      </w:r>
    </w:p>
    <w:p w14:paraId="70BA59E5" w14:textId="77777777" w:rsidR="000C722B" w:rsidRDefault="00000000">
      <w:r>
        <w:t>Kaip administratorius, noriu pridėti naujus Word šablonus į pirminį folderį, kad jie automatiškai atsirastų programėlės pasirinkimuose.</w:t>
      </w:r>
    </w:p>
    <w:p w14:paraId="38178F2B" w14:textId="77777777" w:rsidR="000C722B" w:rsidRDefault="00000000">
      <w:pPr>
        <w:pStyle w:val="Antrat1"/>
      </w:pPr>
      <w:r>
        <w:t>2. TECHNINĖ SPECIFIKACIJA IR LOGINIS FLOW</w:t>
      </w:r>
    </w:p>
    <w:p w14:paraId="7ADC2A87" w14:textId="77777777" w:rsidR="000C722B" w:rsidRDefault="00000000">
      <w:pPr>
        <w:pStyle w:val="Antrat2"/>
      </w:pPr>
      <w:r>
        <w:t>2.1 Programėlės paskirtis</w:t>
      </w:r>
    </w:p>
    <w:p w14:paraId="6B5868F0" w14:textId="77777777" w:rsidR="000C722B" w:rsidRDefault="00000000">
      <w:r>
        <w:t>Programėlė skirta automatizuotai sukurti dokumentų folderį su subfolderiais ir sugeneruoti Word dokumentus pagal iš anksto paruoštus šablonus, naudojant vartotojo suvestus įmonės rekvizitus.</w:t>
      </w:r>
    </w:p>
    <w:p w14:paraId="39BEAE9B" w14:textId="77777777" w:rsidR="000C722B" w:rsidRDefault="00000000">
      <w:pPr>
        <w:pStyle w:val="Antrat2"/>
      </w:pPr>
      <w:r>
        <w:t>2.2 Rekvizitų valdymas</w:t>
      </w:r>
    </w:p>
    <w:p w14:paraId="633D4E0B" w14:textId="77777777" w:rsidR="000C722B" w:rsidRDefault="00000000">
      <w:r>
        <w:t>Programėlėje turi būti rekvizitų forma, kurioje suvedami: įmonės tipas, pavadinimas, kodas, kategorija, adresas, miestas arba rajonas, vadovo tipas, vadovo vardas ir pavardė, dokumentų data.</w:t>
      </w:r>
    </w:p>
    <w:p w14:paraId="41E7DEC0" w14:textId="77777777" w:rsidR="000C722B" w:rsidRDefault="00000000">
      <w:pPr>
        <w:pStyle w:val="Antrat2"/>
      </w:pPr>
      <w:r>
        <w:t>2.3 Folderių struktūros formavimas</w:t>
      </w:r>
    </w:p>
    <w:p w14:paraId="77595505" w14:textId="77777777" w:rsidR="000C722B" w:rsidRDefault="00000000">
      <w:r>
        <w:t>Sistema sukuria pagrindinį folderį su subfolderiais: DSSI, TVARKOS, AAP, PAREIGINIAI NUOSTATAI, PRIEDAI, MOKYMAI. Mokymų folderis turi vidinius subfolderius (pvz. GS, Krovos rankomis).</w:t>
      </w:r>
    </w:p>
    <w:p w14:paraId="391FA8E3" w14:textId="77777777" w:rsidR="000C722B" w:rsidRDefault="00000000">
      <w:pPr>
        <w:pStyle w:val="Antrat2"/>
      </w:pPr>
      <w:r>
        <w:lastRenderedPageBreak/>
        <w:t>2.4 Loginis veikimo FLOW</w:t>
      </w:r>
    </w:p>
    <w:p w14:paraId="0E9EE0EA" w14:textId="77777777" w:rsidR="000C722B" w:rsidRDefault="00000000">
      <w:r>
        <w:t>1. Vartotojas atidaro programėlę.</w:t>
      </w:r>
    </w:p>
    <w:p w14:paraId="00271953" w14:textId="77777777" w:rsidR="000C722B" w:rsidRDefault="00000000">
      <w:r>
        <w:t>2. Pasirenka arba suveda įmonės rekvizitus.</w:t>
      </w:r>
    </w:p>
    <w:p w14:paraId="77032DFC" w14:textId="77777777" w:rsidR="000C722B" w:rsidRPr="008468B2" w:rsidRDefault="00000000">
      <w:pPr>
        <w:rPr>
          <w:lang w:val="pt-PT"/>
        </w:rPr>
      </w:pPr>
      <w:r w:rsidRPr="008468B2">
        <w:rPr>
          <w:lang w:val="pt-PT"/>
        </w:rPr>
        <w:t>3. Pasirenka dokumentų sritis ir konkrečius dokumentus.</w:t>
      </w:r>
    </w:p>
    <w:p w14:paraId="50081C86" w14:textId="77777777" w:rsidR="000C722B" w:rsidRDefault="00000000">
      <w:r>
        <w:t>4. Sistema nuskaito Word šablonų pirminį folderį.</w:t>
      </w:r>
    </w:p>
    <w:p w14:paraId="623B3232" w14:textId="77777777" w:rsidR="000C722B" w:rsidRDefault="00000000">
      <w:r>
        <w:t>5. Sukuriama folderių struktūra.</w:t>
      </w:r>
    </w:p>
    <w:p w14:paraId="14018920" w14:textId="77777777" w:rsidR="000C722B" w:rsidRDefault="00000000">
      <w:r>
        <w:t>6. Sugeneruojami Word dokumentai su pakeistais rekvizitais.</w:t>
      </w:r>
    </w:p>
    <w:p w14:paraId="19F645C0" w14:textId="774363B9" w:rsidR="000C722B" w:rsidRDefault="00000000">
      <w:pPr>
        <w:rPr>
          <w:lang w:val="pt-PT"/>
        </w:rPr>
      </w:pPr>
      <w:r w:rsidRPr="008468B2">
        <w:rPr>
          <w:lang w:val="pt-PT"/>
        </w:rPr>
        <w:t>7. Vartotojas gauna paruoštą dokumentų paketą.</w:t>
      </w:r>
    </w:p>
    <w:p w14:paraId="7B37D222" w14:textId="13BEF127" w:rsidR="008468B2" w:rsidRDefault="008468B2" w:rsidP="008468B2">
      <w:pPr>
        <w:pStyle w:val="Antrat1"/>
        <w:rPr>
          <w:lang w:val="pt-PT"/>
        </w:rPr>
      </w:pPr>
      <w:r>
        <w:rPr>
          <w:lang w:val="pt-PT"/>
        </w:rPr>
        <w:t>3.VIZUALINIS PAVYZDYS</w:t>
      </w:r>
    </w:p>
    <w:p w14:paraId="3967FEB2" w14:textId="36E73D2C" w:rsidR="008468B2" w:rsidRPr="008468B2" w:rsidRDefault="008468B2" w:rsidP="008468B2">
      <w:pPr>
        <w:rPr>
          <w:lang w:val="pt-PT"/>
        </w:rPr>
      </w:pPr>
      <w:r>
        <w:rPr>
          <w:noProof/>
        </w:rPr>
        <w:drawing>
          <wp:inline distT="0" distB="0" distL="0" distR="0" wp14:anchorId="60229307" wp14:editId="63681B95">
            <wp:extent cx="6570980" cy="4646330"/>
            <wp:effectExtent l="0" t="0" r="0" b="0"/>
            <wp:docPr id="1" name="Picture 1" descr="A black screen with white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screen with white arrow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64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6E6C" w14:textId="77777777" w:rsidR="008468B2" w:rsidRDefault="008468B2">
      <w:pPr>
        <w:rPr>
          <w:lang w:val="pt-PT"/>
        </w:rPr>
      </w:pPr>
    </w:p>
    <w:p w14:paraId="747C50AD" w14:textId="77777777" w:rsidR="008468B2" w:rsidRDefault="008468B2">
      <w:pPr>
        <w:rPr>
          <w:lang w:val="pt-PT"/>
        </w:rPr>
      </w:pPr>
    </w:p>
    <w:p w14:paraId="299349EC" w14:textId="77777777" w:rsidR="008468B2" w:rsidRPr="008468B2" w:rsidRDefault="008468B2">
      <w:pPr>
        <w:rPr>
          <w:lang w:val="pt-PT"/>
        </w:rPr>
      </w:pPr>
    </w:p>
    <w:sectPr w:rsidR="008468B2" w:rsidRPr="008468B2" w:rsidSect="008468B2">
      <w:pgSz w:w="12240" w:h="15840"/>
      <w:pgMar w:top="709" w:right="758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raassunumeriai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raassunumeriai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raassuenkleliai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raassuenkleliai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raassunumeriai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raassuenkleliai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038357">
    <w:abstractNumId w:val="8"/>
  </w:num>
  <w:num w:numId="2" w16cid:durableId="1035352344">
    <w:abstractNumId w:val="6"/>
  </w:num>
  <w:num w:numId="3" w16cid:durableId="388260933">
    <w:abstractNumId w:val="5"/>
  </w:num>
  <w:num w:numId="4" w16cid:durableId="1044676198">
    <w:abstractNumId w:val="4"/>
  </w:num>
  <w:num w:numId="5" w16cid:durableId="579560188">
    <w:abstractNumId w:val="7"/>
  </w:num>
  <w:num w:numId="6" w16cid:durableId="1900359912">
    <w:abstractNumId w:val="3"/>
  </w:num>
  <w:num w:numId="7" w16cid:durableId="1129906352">
    <w:abstractNumId w:val="2"/>
  </w:num>
  <w:num w:numId="8" w16cid:durableId="1311519683">
    <w:abstractNumId w:val="1"/>
  </w:num>
  <w:num w:numId="9" w16cid:durableId="26122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396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13E6"/>
    <w:rsid w:val="000C722B"/>
    <w:rsid w:val="0015074B"/>
    <w:rsid w:val="00210843"/>
    <w:rsid w:val="0029639D"/>
    <w:rsid w:val="00326F90"/>
    <w:rsid w:val="0045773A"/>
    <w:rsid w:val="008468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2DC491"/>
  <w14:defaultImageDpi w14:val="300"/>
  <w15:docId w15:val="{DD7000AF-67C6-4147-BBE0-4B35EF9A6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sid w:val="00FC693F"/>
  </w:style>
  <w:style w:type="paragraph" w:styleId="Antrat1">
    <w:name w:val="heading 1"/>
    <w:basedOn w:val="prastasis"/>
    <w:next w:val="prastasis"/>
    <w:link w:val="Antrat1Diagrama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ntrat2">
    <w:name w:val="heading 2"/>
    <w:basedOn w:val="prastasis"/>
    <w:next w:val="prastasis"/>
    <w:link w:val="Antrat2Diagrama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ntrat3">
    <w:name w:val="heading 3"/>
    <w:basedOn w:val="prastasis"/>
    <w:next w:val="prastasis"/>
    <w:link w:val="Antrat3Diagrama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paragraph" w:styleId="Antrats">
    <w:name w:val="header"/>
    <w:basedOn w:val="prastasis"/>
    <w:link w:val="AntratsDiagrama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ratsDiagrama">
    <w:name w:val="Antraštės Diagrama"/>
    <w:basedOn w:val="Numatytasispastraiposriftas"/>
    <w:link w:val="Antrats"/>
    <w:uiPriority w:val="99"/>
    <w:rsid w:val="00E618BF"/>
  </w:style>
  <w:style w:type="paragraph" w:styleId="Porat">
    <w:name w:val="footer"/>
    <w:basedOn w:val="prastasis"/>
    <w:link w:val="PoratDiagrama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ratDiagrama">
    <w:name w:val="Poraštė Diagrama"/>
    <w:basedOn w:val="Numatytasispastraiposriftas"/>
    <w:link w:val="Porat"/>
    <w:uiPriority w:val="99"/>
    <w:rsid w:val="00E618BF"/>
  </w:style>
  <w:style w:type="paragraph" w:styleId="Betarp">
    <w:name w:val="No Spacing"/>
    <w:uiPriority w:val="1"/>
    <w:qFormat/>
    <w:rsid w:val="00FC693F"/>
    <w:pPr>
      <w:spacing w:after="0" w:line="240" w:lineRule="auto"/>
    </w:pPr>
  </w:style>
  <w:style w:type="character" w:customStyle="1" w:styleId="Antrat1Diagrama">
    <w:name w:val="Antraštė 1 Diagrama"/>
    <w:basedOn w:val="Numatytasispastraiposriftas"/>
    <w:link w:val="Antra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ntrat2Diagrama">
    <w:name w:val="Antraštė 2 Diagrama"/>
    <w:basedOn w:val="Numatytasispastraiposriftas"/>
    <w:link w:val="Antra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ntrat3Diagrama">
    <w:name w:val="Antraštė 3 Diagrama"/>
    <w:basedOn w:val="Numatytasispastraiposriftas"/>
    <w:link w:val="Antra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Sraopastraipa">
    <w:name w:val="List Paragraph"/>
    <w:basedOn w:val="prastasis"/>
    <w:uiPriority w:val="34"/>
    <w:qFormat/>
    <w:rsid w:val="00FC693F"/>
    <w:pPr>
      <w:ind w:left="720"/>
      <w:contextualSpacing/>
    </w:pPr>
  </w:style>
  <w:style w:type="paragraph" w:styleId="Pagrindinistekstas">
    <w:name w:val="Body Text"/>
    <w:basedOn w:val="prastasis"/>
    <w:link w:val="PagrindinistekstasDiagrama"/>
    <w:uiPriority w:val="99"/>
    <w:unhideWhenUsed/>
    <w:rsid w:val="00AA1D8D"/>
    <w:pPr>
      <w:spacing w:after="120"/>
    </w:pPr>
  </w:style>
  <w:style w:type="character" w:customStyle="1" w:styleId="PagrindinistekstasDiagrama">
    <w:name w:val="Pagrindinis tekstas Diagrama"/>
    <w:basedOn w:val="Numatytasispastraiposriftas"/>
    <w:link w:val="Pagrindinistekstas"/>
    <w:uiPriority w:val="99"/>
    <w:rsid w:val="00AA1D8D"/>
  </w:style>
  <w:style w:type="paragraph" w:styleId="Pagrindinistekstas2">
    <w:name w:val="Body Text 2"/>
    <w:basedOn w:val="prastasis"/>
    <w:link w:val="Pagrindinistekstas2Diagrama"/>
    <w:uiPriority w:val="99"/>
    <w:unhideWhenUsed/>
    <w:rsid w:val="00AA1D8D"/>
    <w:pPr>
      <w:spacing w:after="120" w:line="480" w:lineRule="auto"/>
    </w:pPr>
  </w:style>
  <w:style w:type="character" w:customStyle="1" w:styleId="Pagrindinistekstas2Diagrama">
    <w:name w:val="Pagrindinis tekstas 2 Diagrama"/>
    <w:basedOn w:val="Numatytasispastraiposriftas"/>
    <w:link w:val="Pagrindinistekstas2"/>
    <w:uiPriority w:val="99"/>
    <w:rsid w:val="00AA1D8D"/>
  </w:style>
  <w:style w:type="paragraph" w:styleId="Pagrindinistekstas3">
    <w:name w:val="Body Text 3"/>
    <w:basedOn w:val="prastasis"/>
    <w:link w:val="Pagrindinistekstas3Diagrama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agrindinistekstas3Diagrama">
    <w:name w:val="Pagrindinis tekstas 3 Diagrama"/>
    <w:basedOn w:val="Numatytasispastraiposriftas"/>
    <w:link w:val="Pagrindinistekstas3"/>
    <w:uiPriority w:val="99"/>
    <w:rsid w:val="00AA1D8D"/>
    <w:rPr>
      <w:sz w:val="16"/>
      <w:szCs w:val="16"/>
    </w:rPr>
  </w:style>
  <w:style w:type="paragraph" w:styleId="Sraas">
    <w:name w:val="List"/>
    <w:basedOn w:val="prastasis"/>
    <w:uiPriority w:val="99"/>
    <w:unhideWhenUsed/>
    <w:rsid w:val="00AA1D8D"/>
    <w:pPr>
      <w:ind w:left="360" w:hanging="360"/>
      <w:contextualSpacing/>
    </w:pPr>
  </w:style>
  <w:style w:type="paragraph" w:styleId="Sraas2">
    <w:name w:val="List 2"/>
    <w:basedOn w:val="prastasis"/>
    <w:uiPriority w:val="99"/>
    <w:unhideWhenUsed/>
    <w:rsid w:val="00326F90"/>
    <w:pPr>
      <w:ind w:left="720" w:hanging="360"/>
      <w:contextualSpacing/>
    </w:pPr>
  </w:style>
  <w:style w:type="paragraph" w:styleId="Sraas3">
    <w:name w:val="List 3"/>
    <w:basedOn w:val="prastasis"/>
    <w:uiPriority w:val="99"/>
    <w:unhideWhenUsed/>
    <w:rsid w:val="00326F90"/>
    <w:pPr>
      <w:ind w:left="1080" w:hanging="360"/>
      <w:contextualSpacing/>
    </w:pPr>
  </w:style>
  <w:style w:type="paragraph" w:styleId="Sraassuenkleliais">
    <w:name w:val="List Bullet"/>
    <w:basedOn w:val="prastasis"/>
    <w:uiPriority w:val="99"/>
    <w:unhideWhenUsed/>
    <w:rsid w:val="00326F90"/>
    <w:pPr>
      <w:numPr>
        <w:numId w:val="1"/>
      </w:numPr>
      <w:contextualSpacing/>
    </w:pPr>
  </w:style>
  <w:style w:type="paragraph" w:styleId="Sraassuenkleliais2">
    <w:name w:val="List Bullet 2"/>
    <w:basedOn w:val="prastasis"/>
    <w:uiPriority w:val="99"/>
    <w:unhideWhenUsed/>
    <w:rsid w:val="00326F90"/>
    <w:pPr>
      <w:numPr>
        <w:numId w:val="2"/>
      </w:numPr>
      <w:contextualSpacing/>
    </w:pPr>
  </w:style>
  <w:style w:type="paragraph" w:styleId="Sraassuenkleliais3">
    <w:name w:val="List Bullet 3"/>
    <w:basedOn w:val="prastasis"/>
    <w:uiPriority w:val="99"/>
    <w:unhideWhenUsed/>
    <w:rsid w:val="00326F90"/>
    <w:pPr>
      <w:numPr>
        <w:numId w:val="3"/>
      </w:numPr>
      <w:contextualSpacing/>
    </w:pPr>
  </w:style>
  <w:style w:type="paragraph" w:styleId="Sraassunumeriais">
    <w:name w:val="List Number"/>
    <w:basedOn w:val="prastasis"/>
    <w:uiPriority w:val="99"/>
    <w:unhideWhenUsed/>
    <w:rsid w:val="00326F90"/>
    <w:pPr>
      <w:numPr>
        <w:numId w:val="5"/>
      </w:numPr>
      <w:contextualSpacing/>
    </w:pPr>
  </w:style>
  <w:style w:type="paragraph" w:styleId="Sraassunumeriais2">
    <w:name w:val="List Number 2"/>
    <w:basedOn w:val="prastasis"/>
    <w:uiPriority w:val="99"/>
    <w:unhideWhenUsed/>
    <w:rsid w:val="0029639D"/>
    <w:pPr>
      <w:numPr>
        <w:numId w:val="6"/>
      </w:numPr>
      <w:contextualSpacing/>
    </w:pPr>
  </w:style>
  <w:style w:type="paragraph" w:styleId="Sraassunumeriais3">
    <w:name w:val="List Number 3"/>
    <w:basedOn w:val="prastasis"/>
    <w:uiPriority w:val="99"/>
    <w:unhideWhenUsed/>
    <w:rsid w:val="0029639D"/>
    <w:pPr>
      <w:numPr>
        <w:numId w:val="7"/>
      </w:numPr>
      <w:contextualSpacing/>
    </w:pPr>
  </w:style>
  <w:style w:type="paragraph" w:styleId="Sraotsinys">
    <w:name w:val="List Continue"/>
    <w:basedOn w:val="prastasis"/>
    <w:uiPriority w:val="99"/>
    <w:unhideWhenUsed/>
    <w:rsid w:val="0029639D"/>
    <w:pPr>
      <w:spacing w:after="120"/>
      <w:ind w:left="360"/>
      <w:contextualSpacing/>
    </w:pPr>
  </w:style>
  <w:style w:type="paragraph" w:styleId="Sraotsinys2">
    <w:name w:val="List Continue 2"/>
    <w:basedOn w:val="prastasis"/>
    <w:uiPriority w:val="99"/>
    <w:unhideWhenUsed/>
    <w:rsid w:val="0029639D"/>
    <w:pPr>
      <w:spacing w:after="120"/>
      <w:ind w:left="720"/>
      <w:contextualSpacing/>
    </w:pPr>
  </w:style>
  <w:style w:type="paragraph" w:styleId="Sraotsinys3">
    <w:name w:val="List Continue 3"/>
    <w:basedOn w:val="prastasis"/>
    <w:uiPriority w:val="99"/>
    <w:unhideWhenUsed/>
    <w:rsid w:val="0029639D"/>
    <w:pPr>
      <w:spacing w:after="120"/>
      <w:ind w:left="1080"/>
      <w:contextualSpacing/>
    </w:pPr>
  </w:style>
  <w:style w:type="paragraph" w:styleId="Makrokomandostekstas">
    <w:name w:val="macro"/>
    <w:link w:val="MakrokomandostekstasDiagrama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komandostekstasDiagrama">
    <w:name w:val="Makrokomandos tekstas Diagrama"/>
    <w:basedOn w:val="Numatytasispastraiposriftas"/>
    <w:link w:val="Makrokomandostekstas"/>
    <w:uiPriority w:val="99"/>
    <w:rsid w:val="0029639D"/>
    <w:rPr>
      <w:rFonts w:ascii="Courier" w:hAnsi="Courier"/>
      <w:sz w:val="20"/>
      <w:szCs w:val="20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FC693F"/>
    <w:rPr>
      <w:i/>
      <w:iCs/>
      <w:color w:val="000000" w:themeColor="text1"/>
    </w:rPr>
  </w:style>
  <w:style w:type="character" w:customStyle="1" w:styleId="CitataDiagrama">
    <w:name w:val="Citata Diagrama"/>
    <w:basedOn w:val="Numatytasispastraiposriftas"/>
    <w:link w:val="Citata"/>
    <w:uiPriority w:val="29"/>
    <w:rsid w:val="00FC693F"/>
    <w:rPr>
      <w:i/>
      <w:iCs/>
      <w:color w:val="000000" w:themeColor="text1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ntrat">
    <w:name w:val="caption"/>
    <w:basedOn w:val="prastasis"/>
    <w:next w:val="prastasis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rietas">
    <w:name w:val="Strong"/>
    <w:basedOn w:val="Numatytasispastraiposriftas"/>
    <w:uiPriority w:val="22"/>
    <w:qFormat/>
    <w:rsid w:val="00FC693F"/>
    <w:rPr>
      <w:b/>
      <w:bCs/>
    </w:rPr>
  </w:style>
  <w:style w:type="character" w:styleId="Emfaz">
    <w:name w:val="Emphasis"/>
    <w:basedOn w:val="Numatytasispastraiposriftas"/>
    <w:uiPriority w:val="20"/>
    <w:qFormat/>
    <w:rsid w:val="00FC693F"/>
    <w:rPr>
      <w:i/>
      <w:iCs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FC693F"/>
    <w:rPr>
      <w:b/>
      <w:bCs/>
      <w:i/>
      <w:iCs/>
      <w:color w:val="4F81BD" w:themeColor="accent1"/>
    </w:rPr>
  </w:style>
  <w:style w:type="character" w:styleId="Nerykuspabraukimas">
    <w:name w:val="Subtle Emphasis"/>
    <w:basedOn w:val="Numatytasispastraiposriftas"/>
    <w:uiPriority w:val="19"/>
    <w:qFormat/>
    <w:rsid w:val="00FC693F"/>
    <w:rPr>
      <w:i/>
      <w:iCs/>
      <w:color w:val="808080" w:themeColor="text1" w:themeTint="7F"/>
    </w:rPr>
  </w:style>
  <w:style w:type="character" w:styleId="Rykuspabraukimas">
    <w:name w:val="Intense Emphasis"/>
    <w:basedOn w:val="Numatytasispastraiposriftas"/>
    <w:uiPriority w:val="21"/>
    <w:qFormat/>
    <w:rsid w:val="00FC693F"/>
    <w:rPr>
      <w:b/>
      <w:bCs/>
      <w:i/>
      <w:iCs/>
      <w:color w:val="4F81BD" w:themeColor="accent1"/>
    </w:rPr>
  </w:style>
  <w:style w:type="character" w:styleId="Nerykinuoroda">
    <w:name w:val="Subtle Reference"/>
    <w:basedOn w:val="Numatytasispastraiposriftas"/>
    <w:uiPriority w:val="31"/>
    <w:qFormat/>
    <w:rsid w:val="00FC693F"/>
    <w:rPr>
      <w:smallCaps/>
      <w:color w:val="C0504D" w:themeColor="accent2"/>
      <w:u w:val="single"/>
    </w:rPr>
  </w:style>
  <w:style w:type="character" w:styleId="Rykinuoroda">
    <w:name w:val="Intense Reference"/>
    <w:basedOn w:val="Numatytasispastraiposriftas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gospavadinimas">
    <w:name w:val="Book Title"/>
    <w:basedOn w:val="Numatytasispastraiposriftas"/>
    <w:uiPriority w:val="33"/>
    <w:qFormat/>
    <w:rsid w:val="00FC693F"/>
    <w:rPr>
      <w:b/>
      <w:bCs/>
      <w:smallCaps/>
      <w:spacing w:val="5"/>
    </w:rPr>
  </w:style>
  <w:style w:type="paragraph" w:styleId="Turinioantrat">
    <w:name w:val="TOC Heading"/>
    <w:basedOn w:val="Antrat1"/>
    <w:next w:val="prastasis"/>
    <w:uiPriority w:val="39"/>
    <w:semiHidden/>
    <w:unhideWhenUsed/>
    <w:qFormat/>
    <w:rsid w:val="00FC693F"/>
    <w:pPr>
      <w:outlineLvl w:val="9"/>
    </w:pPr>
  </w:style>
  <w:style w:type="table" w:styleId="Lentelstinklelis">
    <w:name w:val="Table Grid"/>
    <w:basedOn w:val="prastojilent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esusisspalvinimas">
    <w:name w:val="Light Shading"/>
    <w:basedOn w:val="prastojilent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esusspalvinimas1parykinimas">
    <w:name w:val="Light Shading Accent 1"/>
    <w:basedOn w:val="prastojilent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esusspalvinimas2parykinimas">
    <w:name w:val="Light Shading Accent 2"/>
    <w:basedOn w:val="prastojilent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esusspalvinimas3parykinimas">
    <w:name w:val="Light Shading Accent 3"/>
    <w:basedOn w:val="prastojilent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esusspalvinimas4parykinimas">
    <w:name w:val="Light Shading Accent 4"/>
    <w:basedOn w:val="prastojilent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esusspalvinimas5parykinimas">
    <w:name w:val="Light Shading Accent 5"/>
    <w:basedOn w:val="prastojilent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esusspalvinimas6parykinimas">
    <w:name w:val="Light Shading Accent 6"/>
    <w:basedOn w:val="prastojilent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esussraas">
    <w:name w:val="Light List"/>
    <w:basedOn w:val="prastojilent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esussraas1parykinimas">
    <w:name w:val="Light List Accent 1"/>
    <w:basedOn w:val="prastojilent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esussraas2parykinimas">
    <w:name w:val="Light List Accent 2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esussraas3parykinimas">
    <w:name w:val="Light List Accent 3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esussraas4parykinimas">
    <w:name w:val="Light List Accent 4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esussraas5parykinimas">
    <w:name w:val="Light List Accent 5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esussraas6parykinimas">
    <w:name w:val="Light List Accent 6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esustinklelis">
    <w:name w:val="Light Grid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esustinklelis1parykinimas">
    <w:name w:val="Light Grid Accent 1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esustinklelis2parykinimas">
    <w:name w:val="Light Grid Accent 2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esustinklelis3parykinimas">
    <w:name w:val="Light Grid Accent 3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esustinklelis4parykinimas">
    <w:name w:val="Light Grid Accent 4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esustinklelis5parykinimas">
    <w:name w:val="Light Grid Accent 5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esustinklelis6parykinimas">
    <w:name w:val="Light Grid Accent 6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vidutinisspalvinimas">
    <w:name w:val="Medium Shading 1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1parykinimas">
    <w:name w:val="Medium Shading 1 Accent 1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2parykinimas">
    <w:name w:val="Medium Shading 1 Accent 2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3parykinimas">
    <w:name w:val="Medium Shading 1 Accent 3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4parykinimas">
    <w:name w:val="Medium Shading 1 Accent 4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5parykinimas">
    <w:name w:val="Medium Shading 1 Accent 5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6parykinimas">
    <w:name w:val="Medium Shading 1 Accent 6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vidutinisspalvinimas">
    <w:name w:val="Medium Shading 2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1parykinimas">
    <w:name w:val="Medium Shading 2 Accent 1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2parykinimas">
    <w:name w:val="Medium Shading 2 Accent 2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3parykinimas">
    <w:name w:val="Medium Shading 2 Accent 3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4parykinimas">
    <w:name w:val="Medium Shading 2 Accent 4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5parykinimas">
    <w:name w:val="Medium Shading 2 Accent 5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6parykinimas">
    <w:name w:val="Medium Shading 2 Accent 6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vidutinissraas">
    <w:name w:val="Medium List 1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vidutinissraas1parykinimas">
    <w:name w:val="Medium List 1 Accent 1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vidutinissraas2parykinimas">
    <w:name w:val="Medium List 1 Accent 2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vidutinissraas3parykinimas">
    <w:name w:val="Medium List 1 Accent 3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vidutinissraas4parykinimas">
    <w:name w:val="Medium List 1 Accent 4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vidutinissraas5parykinimas">
    <w:name w:val="Medium List 1 Accent 5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vidutinissraas6parykinimas">
    <w:name w:val="Medium List 1 Accent 6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vidutinissraas">
    <w:name w:val="Medium List 2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1parykinimas">
    <w:name w:val="Medium List 2 Accent 1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2parykinimas">
    <w:name w:val="Medium List 2 Accent 2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3parykinimas">
    <w:name w:val="Medium List 2 Accent 3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4parykinimas">
    <w:name w:val="Medium List 2 Accent 4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5parykinimas">
    <w:name w:val="Medium List 2 Accent 5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6parykinimas">
    <w:name w:val="Medium List 2 Accent 6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vidutinistinklelis">
    <w:name w:val="Medium Grid 1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vidutinistinklelis1parykinimas">
    <w:name w:val="Medium Grid 1 Accent 1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vidutinistinklelis2parykinimas">
    <w:name w:val="Medium Grid 1 Accent 2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vidutinistinklelis3parykinimas">
    <w:name w:val="Medium Grid 1 Accent 3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vidutinistinklelis4parykinimas">
    <w:name w:val="Medium Grid 1 Accent 4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vidutinistinklelis5parykinimas">
    <w:name w:val="Medium Grid 1 Accent 5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vidutinistinklelis6parykinimas">
    <w:name w:val="Medium Grid 1 Accent 6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vidutinistinklelis">
    <w:name w:val="Medium Grid 2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1parykinimas">
    <w:name w:val="Medium Grid 2 Accent 1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2parykinimas">
    <w:name w:val="Medium Grid 2 Accent 2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3parykinimas">
    <w:name w:val="Medium Grid 2 Accent 3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4parykinimas">
    <w:name w:val="Medium Grid 2 Accent 4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5parykinimas">
    <w:name w:val="Medium Grid 2 Accent 5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6parykinimas">
    <w:name w:val="Medium Grid 2 Accent 6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vidutinistinklelis">
    <w:name w:val="Medium Grid 3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vidutinistinklelis1parykinimas">
    <w:name w:val="Medium Grid 3 Accent 1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vidutinistinklelis2parykinimas">
    <w:name w:val="Medium Grid 3 Accent 2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vidutinistinklelis3parykinimas">
    <w:name w:val="Medium Grid 3 Accent 3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vidutinistinklelis4parykinimas">
    <w:name w:val="Medium Grid 3 Accent 4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vidutinistinklelis5parykinimas">
    <w:name w:val="Medium Grid 3 Accent 5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vidutinistinklelis6parykinimas">
    <w:name w:val="Medium Grid 3 Accent 6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sussraas">
    <w:name w:val="Dark List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sussraas1parykinimas">
    <w:name w:val="Dark List Accent 1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sussraas2parykinimas">
    <w:name w:val="Dark List Accent 2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sussraas3parykinimas">
    <w:name w:val="Dark List Accent 3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sussraas4parykinimas">
    <w:name w:val="Dark List Accent 4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sussraas5parykinimas">
    <w:name w:val="Dark List Accent 5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sussraas6parykinimas">
    <w:name w:val="Dark List Accent 6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palvotasspalvinimas">
    <w:name w:val="Colorful Shading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1parykinimas">
    <w:name w:val="Colorful Shading Accent 1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2parykinimas">
    <w:name w:val="Colorful Shading Accent 2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3parykinimas">
    <w:name w:val="Colorful Shading Accent 3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palvotasspalvinimas4parykinimas">
    <w:name w:val="Colorful Shading Accent 4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5parykinimas">
    <w:name w:val="Colorful Shading Accent 5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6parykinimas">
    <w:name w:val="Colorful Shading Accent 6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raas">
    <w:name w:val="Colorful List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palvotassraas1parykinimas">
    <w:name w:val="Colorful List Accent 1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palvotassraas2parykinimas">
    <w:name w:val="Colorful List Accent 2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palvotassraas3parykinimas">
    <w:name w:val="Colorful List Accent 3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palvotassraas4parykinimas">
    <w:name w:val="Colorful List Accent 4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palvotassraas5parykinimas">
    <w:name w:val="Colorful List Accent 5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palvotassraas6parykinimas">
    <w:name w:val="Colorful List Accent 6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palvotastinklelis">
    <w:name w:val="Colorful Grid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palvotastinklelis1parykinimas">
    <w:name w:val="Colorful Grid Accent 1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palvotastinklelis2parykinimas">
    <w:name w:val="Colorful Grid Accent 2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palvotastinklelis3parykinimas">
    <w:name w:val="Colorful Grid Accent 3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palvotastinklelis4parykinimas">
    <w:name w:val="Colorful Grid Accent 4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palvotastinklelis5parykinimas">
    <w:name w:val="Colorful Grid Accent 5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palvotastinklelis6parykinimas">
    <w:name w:val="Colorful Grid Accent 6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Ežerskienė Sigutė</cp:lastModifiedBy>
  <cp:revision>2</cp:revision>
  <dcterms:created xsi:type="dcterms:W3CDTF">2026-01-21T06:22:00Z</dcterms:created>
  <dcterms:modified xsi:type="dcterms:W3CDTF">2026-01-21T06:22:00Z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c72b8074-2d8e-48c2-9082-626192b1cae2</vt:lpwstr>
  </property>
</Properties>
</file>